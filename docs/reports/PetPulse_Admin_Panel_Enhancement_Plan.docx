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5DA7"/>
          <w:sz w:val="48"/>
        </w:rPr>
        <w:t>PetPulse — Admin Panel Enhancement Plan</w:t>
      </w:r>
    </w:p>
    <w:p>
      <w:r>
        <w:rPr>
          <w:i/>
          <w:color w:val="64748B"/>
          <w:sz w:val="22"/>
        </w:rPr>
        <w:t>AdminPulse: a full audit of every subtab + a prioritized, task-by-task plan to make it trustworthy, complete, and genuinely agentic.</w:t>
      </w:r>
    </w:p>
    <w:p>
      <w:r>
        <w:rPr>
          <w:color w:val="64748B"/>
          <w:sz w:val="18"/>
        </w:rPr>
        <w:t>Prepared 25 Jul 2026  ·  Grounded in a line-by-line audit of Admin.jsx (3,432 lines) and adminController.js (1,513 lines)</w:t>
      </w:r>
    </w:p>
    <w:p>
      <w:pPr>
        <w:pBdr>
          <w:bottom w:val="single" w:sz="6" w:space="1" w:color="CBD5E1"/>
        </w:pBdr>
      </w:pPr>
    </w:p>
    <w:p>
      <w:r>
        <w:rPr>
          <w:b/>
          <w:color w:val="005DA7"/>
          <w:sz w:val="32"/>
        </w:rPr>
        <w:t>Already fixed &amp; deployed today</w:t>
      </w:r>
    </w:p>
    <w:p>
      <w:r>
        <w:rPr>
          <w:b w:val="0"/>
          <w:i w:val="0"/>
          <w:color w:val="1E293B"/>
          <w:sz w:val="21"/>
        </w:rPr>
        <w:t>Four issues you hit or that the audit surfaced are already fixed, committed, and live on both Vercel projects:</w:t>
      </w:r>
    </w:p>
    <w:p>
      <w:pPr>
        <w:pStyle w:val="ListBullet"/>
      </w:pPr>
      <w:r>
        <w:rPr>
          <w:b/>
          <w:color w:val="0E7A4B"/>
          <w:sz w:val="21"/>
        </w:rPr>
        <w:t xml:space="preserve">✔ AI Copilot "failed to process request" — </w:t>
      </w:r>
      <w:r>
        <w:rPr>
          <w:color w:val="1E293B"/>
          <w:sz w:val="21"/>
        </w:rPr>
        <w:t>Rewrote the command console deterministic-first: it now answers from the database every time (users, vets, banned, bookings, revenue, posts, overview) with zero tokens, and only optionally uses the LLM to polish wording — falling back gracefully on any model error. The old code pretty-printed ~200 records into one Groq prompt (blew the free-tier token limit → 429) and JSON.parsed the reply unguarded. Both fixed.</w:t>
      </w:r>
    </w:p>
    <w:p>
      <w:pPr>
        <w:pStyle w:val="ListBullet"/>
      </w:pPr>
      <w:r>
        <w:rPr>
          <w:b/>
          <w:color w:val="0E7A4B"/>
          <w:sz w:val="21"/>
        </w:rPr>
        <w:t xml:space="preserve">✔ PulseBox Plans showed "No plans found" — </w:t>
      </w:r>
      <w:r>
        <w:rPr>
          <w:color w:val="1E293B"/>
          <w:sz w:val="21"/>
        </w:rPr>
        <w:t>The page fetched the public /plans endpoint, which filters by the caller role — and since you are role "admin", it matched zero plans. Added GET /admin/plans returning ALL plans regardless of target role.</w:t>
      </w:r>
    </w:p>
    <w:p>
      <w:pPr>
        <w:pStyle w:val="ListBullet"/>
      </w:pPr>
      <w:r>
        <w:rPr>
          <w:b/>
          <w:color w:val="0E7A4B"/>
          <w:sz w:val="21"/>
        </w:rPr>
        <w:t xml:space="preserve">✔ Could not create/edit/delete plans — </w:t>
      </w:r>
      <w:r>
        <w:rPr>
          <w:color w:val="1E293B"/>
          <w:sz w:val="21"/>
        </w:rPr>
        <w:t>handleSavePlan / handleDeletePlan referenced an undefined "headers" variable → ReferenceError before any request. Fixed, so plan CRUD works.</w:t>
      </w:r>
    </w:p>
    <w:p>
      <w:pPr>
        <w:pStyle w:val="ListBullet"/>
      </w:pPr>
      <w:r>
        <w:rPr>
          <w:b/>
          <w:color w:val="0E7A4B"/>
          <w:sz w:val="21"/>
        </w:rPr>
        <w:t xml:space="preserve">✔ Privilege escalation on admin API — </w:t>
      </w:r>
      <w:r>
        <w:rPr>
          <w:color w:val="1E293B"/>
          <w:sz w:val="21"/>
        </w:rPr>
        <w:t>About half the admin endpoints were gated by requireAuth only — any logged-in owner/vet/vendor could ban/delete users, approve or revoke vet credentials, delete community posts, and read all-platform PII. Added requireAdmin to every one of them.</w:t>
      </w:r>
    </w:p>
    <w:p>
      <w:r>
        <w:rPr>
          <w:b w:val="0"/>
          <w:i/>
          <w:color w:val="64748B"/>
          <w:sz w:val="21"/>
        </w:rPr>
        <w:t>Commits: 5f82f25, 91e0d5c. The rest of this document is the plan for everything beyond these fixes.</w:t>
      </w:r>
    </w:p>
    <w:p>
      <w:r>
        <w:rPr>
          <w:b/>
          <w:color w:val="005DA7"/>
          <w:sz w:val="32"/>
        </w:rPr>
        <w:t>The three things holding the panel back</w:t>
      </w:r>
    </w:p>
    <w:p>
      <w:r>
        <w:rPr>
          <w:b/>
          <w:color w:val="B42318"/>
          <w:sz w:val="25"/>
        </w:rPr>
        <w:t>1 · It shows fabricated data as if it were real</w:t>
      </w:r>
    </w:p>
    <w:p>
      <w:r>
        <w:rPr>
          <w:b w:val="0"/>
          <w:i w:val="0"/>
          <w:color w:val="1E293B"/>
          <w:sz w:val="21"/>
        </w:rPr>
        <w:t>The Overview charts are 100% hardcoded (Revenue Jan–Jun 4000→14500; User Acquisition 150→2100). AI "Executive Summary" revenue is bookings × 85 (a guess, not real money). DB Health silently shows fake metrics (3 connections, 18.4 MB) on any error. The user modal invents pets, join dates, 5.0 ratings, and an "AI OCR confidence" gauge. An admin cannot trust a dashboard that mixes real and invented numbers.</w:t>
      </w:r>
    </w:p>
    <w:p>
      <w:r>
        <w:rPr>
          <w:b/>
          <w:color w:val="B45A09"/>
          <w:sz w:val="25"/>
        </w:rPr>
        <w:t>2 · Half the controls are dead or missing</w:t>
      </w:r>
    </w:p>
    <w:p>
      <w:r>
        <w:rPr>
          <w:b w:val="0"/>
          <w:i w:val="0"/>
          <w:color w:val="1E293B"/>
          <w:sz w:val="21"/>
        </w:rPr>
        <w:t>Pagination is declared but never rendered — you only ever see 50 rows. Column sorting and the Users/Bookings search boxes do nothing (the fetch effect ignores their state). Subscription Pause/Cancel buttons have no handler. Bookings and customer subscriptions are entirely read-only. There is no way to export the full dataset, filter by date, or act in bulk.</w:t>
      </w:r>
    </w:p>
    <w:p>
      <w:r>
        <w:rPr>
          <w:b/>
          <w:color w:val="005DA7"/>
          <w:sz w:val="25"/>
        </w:rPr>
        <w:t>3 · The AI is a chatbot, not an operator</w:t>
      </w:r>
    </w:p>
    <w:p>
      <w:r>
        <w:rPr>
          <w:b w:val="0"/>
          <w:i w:val="0"/>
          <w:color w:val="1E293B"/>
          <w:sz w:val="21"/>
        </w:rPr>
        <w:t>The copilot can now answer questions reliably, but its results are dead text — a returned user row is not clickable, its "recommendations" are not buttons, and it cannot perform any action. To make operations "much easier" it has to close the loop: propose and (on your confirm) execute real changes.</w:t>
      </w:r>
    </w:p>
    <w:p>
      <w:r>
        <w:br w:type="page"/>
      </w:r>
    </w:p>
    <w:p>
      <w:r>
        <w:rPr>
          <w:b/>
          <w:color w:val="005DA7"/>
          <w:sz w:val="32"/>
        </w:rPr>
        <w:t>Per-subtab audit &amp; enhancement</w:t>
      </w:r>
    </w:p>
    <w:p>
      <w:r>
        <w:rPr>
          <w:b w:val="0"/>
          <w:i/>
          <w:color w:val="64748B"/>
          <w:sz w:val="21"/>
        </w:rPr>
        <w:t>Every admin subtab, what is wrong today, and what to build. Priority: P0 = trust/correctness bug, P1 = missing control, P2 = agentic/AI, P3 = polish.</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656"/>
            <w:shd w:val="clear" w:fill="005DA7"/>
          </w:tcPr>
          <w:p>
            <w:r>
              <w:rPr>
                <w:b/>
                <w:color w:val="FFFFFF"/>
                <w:sz w:val="19"/>
              </w:rPr>
              <w:t>Subtab</w:t>
            </w:r>
          </w:p>
        </w:tc>
        <w:tc>
          <w:tcPr>
            <w:tcW w:type="dxa" w:w="3960"/>
            <w:shd w:val="clear" w:fill="005DA7"/>
          </w:tcPr>
          <w:p>
            <w:r>
              <w:rPr>
                <w:b/>
                <w:color w:val="FFFFFF"/>
                <w:sz w:val="19"/>
              </w:rPr>
              <w:t>Problems found</w:t>
            </w:r>
          </w:p>
        </w:tc>
        <w:tc>
          <w:tcPr>
            <w:tcW w:type="dxa" w:w="3960"/>
            <w:shd w:val="clear" w:fill="005DA7"/>
          </w:tcPr>
          <w:p>
            <w:r>
              <w:rPr>
                <w:b/>
                <w:color w:val="FFFFFF"/>
                <w:sz w:val="19"/>
              </w:rPr>
              <w:t>Enhancements</w:t>
            </w:r>
          </w:p>
        </w:tc>
        <w:tc>
          <w:tcPr>
            <w:tcW w:type="dxa" w:w="792"/>
            <w:shd w:val="clear" w:fill="005DA7"/>
          </w:tcPr>
          <w:p>
            <w:r>
              <w:rPr>
                <w:b/>
                <w:color w:val="FFFFFF"/>
                <w:sz w:val="19"/>
              </w:rPr>
              <w:t>Pri</w:t>
            </w:r>
          </w:p>
        </w:tc>
      </w:tr>
      <w:tr>
        <w:tc>
          <w:tcPr>
            <w:tcW w:type="dxa" w:w="1656"/>
          </w:tcPr>
          <w:p>
            <w:r>
              <w:rPr>
                <w:b/>
                <w:color w:val="1E293B"/>
                <w:sz w:val="17"/>
              </w:rPr>
              <w:t>Overview</w:t>
            </w:r>
          </w:p>
        </w:tc>
        <w:tc>
          <w:tcPr>
            <w:tcW w:type="dxa" w:w="3960"/>
          </w:tcPr>
          <w:p>
            <w:r>
              <w:rPr>
                <w:color w:val="334155"/>
                <w:sz w:val="17"/>
              </w:rPr>
              <w:t>Both charts 100% hardcoded; "Last 6 Months" selectors are decorative (no onChange); Top Services growth "+8.5%"/"Stable" hardcoded; empty-state injects fake services; currency shown as $ here, EGP elsewhere; never refreshes.</w:t>
            </w:r>
          </w:p>
        </w:tc>
        <w:tc>
          <w:tcPr>
            <w:tcW w:type="dxa" w:w="3960"/>
          </w:tcPr>
          <w:p>
            <w:r>
              <w:rPr>
                <w:color w:val="334155"/>
                <w:sz w:val="17"/>
              </w:rPr>
              <w:t>Real time-series endpoint for revenue &amp; signups; wire the date-range selector; compute per-service growth; remove fabricated fallbacks; single currency (EGP); refresh button.</w:t>
            </w:r>
          </w:p>
        </w:tc>
        <w:tc>
          <w:tcPr>
            <w:tcW w:type="dxa" w:w="792"/>
          </w:tcPr>
          <w:p>
            <w:r>
              <w:rPr>
                <w:b/>
                <w:color w:val="B42318"/>
                <w:sz w:val="17"/>
              </w:rPr>
              <w:t>P0</w:t>
            </w:r>
          </w:p>
        </w:tc>
      </w:tr>
      <w:tr>
        <w:tc>
          <w:tcPr>
            <w:tcW w:type="dxa" w:w="1656"/>
            <w:shd w:val="clear" w:fill="F1F5F9"/>
          </w:tcPr>
          <w:p>
            <w:r>
              <w:rPr>
                <w:b/>
                <w:color w:val="1E293B"/>
                <w:sz w:val="17"/>
              </w:rPr>
              <w:t>Users &amp; Moderation</w:t>
            </w:r>
          </w:p>
        </w:tc>
        <w:tc>
          <w:tcPr>
            <w:tcW w:type="dxa" w:w="3960"/>
            <w:shd w:val="clear" w:fill="F1F5F9"/>
          </w:tcPr>
          <w:p>
            <w:r>
              <w:rPr>
                <w:color w:val="334155"/>
                <w:sz w:val="17"/>
              </w:rPr>
              <w:t>Search box does nothing; pagination &amp; sort dead; fabricated join-dates by id; ban corrupts password_hash column; no edit/role-change/reset-password; no bulk actions; no server-side detail.</w:t>
            </w:r>
          </w:p>
        </w:tc>
        <w:tc>
          <w:tcPr>
            <w:tcW w:type="dxa" w:w="3960"/>
            <w:shd w:val="clear" w:fill="F1F5F9"/>
          </w:tcPr>
          <w:p>
            <w:r>
              <w:rPr>
                <w:color w:val="334155"/>
                <w:sz w:val="17"/>
              </w:rPr>
              <w:t>Wire search/sort/pagination; dedicated is_banned + ban_reason columns; edit role, reset password, bulk ban/delete/export; server user-detail; verification &amp; role filters.</w:t>
            </w:r>
          </w:p>
        </w:tc>
        <w:tc>
          <w:tcPr>
            <w:tcW w:type="dxa" w:w="792"/>
            <w:shd w:val="clear" w:fill="F1F5F9"/>
          </w:tcPr>
          <w:p>
            <w:r>
              <w:rPr>
                <w:b/>
                <w:color w:val="B42318"/>
                <w:sz w:val="17"/>
              </w:rPr>
              <w:t>P0/P1</w:t>
            </w:r>
          </w:p>
        </w:tc>
      </w:tr>
      <w:tr>
        <w:tc>
          <w:tcPr>
            <w:tcW w:type="dxa" w:w="1656"/>
          </w:tcPr>
          <w:p>
            <w:r>
              <w:rPr>
                <w:b/>
                <w:color w:val="1E293B"/>
                <w:sz w:val="17"/>
              </w:rPr>
              <w:t>Community Posts</w:t>
            </w:r>
          </w:p>
        </w:tc>
        <w:tc>
          <w:tcPr>
            <w:tcW w:type="dxa" w:w="3960"/>
          </w:tcPr>
          <w:p>
            <w:r>
              <w:rPr>
                <w:color w:val="334155"/>
                <w:sz w:val="17"/>
              </w:rPr>
              <w:t>Only action is hard-delete; no hide/flag/warn; no comments view; no reported-queue filter; unpaginated; delete not audit-logged.</w:t>
            </w:r>
          </w:p>
        </w:tc>
        <w:tc>
          <w:tcPr>
            <w:tcW w:type="dxa" w:w="3960"/>
          </w:tcPr>
          <w:p>
            <w:r>
              <w:rPr>
                <w:color w:val="334155"/>
                <w:sz w:val="17"/>
              </w:rPr>
              <w:t>Soft-hide, warn author, view/moderate comments; reason capture; reported-content filter; pagination; audit-log every action.</w:t>
            </w:r>
          </w:p>
        </w:tc>
        <w:tc>
          <w:tcPr>
            <w:tcW w:type="dxa" w:w="792"/>
          </w:tcPr>
          <w:p>
            <w:r>
              <w:rPr>
                <w:b/>
                <w:color w:val="B45A09"/>
                <w:sz w:val="17"/>
              </w:rPr>
              <w:t>P1</w:t>
            </w:r>
          </w:p>
        </w:tc>
      </w:tr>
      <w:tr>
        <w:tc>
          <w:tcPr>
            <w:tcW w:type="dxa" w:w="1656"/>
            <w:shd w:val="clear" w:fill="F1F5F9"/>
          </w:tcPr>
          <w:p>
            <w:r>
              <w:rPr>
                <w:b/>
                <w:color w:val="1E293B"/>
                <w:sz w:val="17"/>
              </w:rPr>
              <w:t>Platform Services</w:t>
            </w:r>
          </w:p>
        </w:tc>
        <w:tc>
          <w:tcPr>
            <w:tcW w:type="dxa" w:w="3960"/>
            <w:shd w:val="clear" w:fill="F1F5F9"/>
          </w:tcPr>
          <w:p>
            <w:r>
              <w:rPr>
                <w:color w:val="334155"/>
                <w:sz w:val="17"/>
              </w:rPr>
              <w:t>Read-only; price sort header calls the bookings sorter (copy-paste bug); no edit/deactivate.</w:t>
            </w:r>
          </w:p>
        </w:tc>
        <w:tc>
          <w:tcPr>
            <w:tcW w:type="dxa" w:w="3960"/>
            <w:shd w:val="clear" w:fill="F1F5F9"/>
          </w:tcPr>
          <w:p>
            <w:r>
              <w:rPr>
                <w:color w:val="334155"/>
                <w:sz w:val="17"/>
              </w:rPr>
              <w:t>Edit / deactivate / delete services from admin; fix sort; category filter; audit logging.</w:t>
            </w:r>
          </w:p>
        </w:tc>
        <w:tc>
          <w:tcPr>
            <w:tcW w:type="dxa" w:w="792"/>
            <w:shd w:val="clear" w:fill="F1F5F9"/>
          </w:tcPr>
          <w:p>
            <w:r>
              <w:rPr>
                <w:b/>
                <w:color w:val="B45A09"/>
                <w:sz w:val="17"/>
              </w:rPr>
              <w:t>P1</w:t>
            </w:r>
          </w:p>
        </w:tc>
      </w:tr>
      <w:tr>
        <w:tc>
          <w:tcPr>
            <w:tcW w:type="dxa" w:w="1656"/>
          </w:tcPr>
          <w:p>
            <w:r>
              <w:rPr>
                <w:b/>
                <w:color w:val="1E293B"/>
                <w:sz w:val="17"/>
              </w:rPr>
              <w:t>Booking Ledger</w:t>
            </w:r>
          </w:p>
        </w:tc>
        <w:tc>
          <w:tcPr>
            <w:tcW w:type="dxa" w:w="3960"/>
          </w:tcPr>
          <w:p>
            <w:r>
              <w:rPr>
                <w:color w:val="334155"/>
                <w:sz w:val="17"/>
              </w:rPr>
              <w:t>Fully read-only; search box dead; no status/date filter; total shown as $; no pagination UI.</w:t>
            </w:r>
          </w:p>
        </w:tc>
        <w:tc>
          <w:tcPr>
            <w:tcW w:type="dxa" w:w="3960"/>
          </w:tcPr>
          <w:p>
            <w:r>
              <w:rPr>
                <w:color w:val="334155"/>
                <w:sz w:val="17"/>
              </w:rPr>
              <w:t>Cancel / reschedule / refund / change-status; status + date-range filters; working search; EGP; pagination.</w:t>
            </w:r>
          </w:p>
        </w:tc>
        <w:tc>
          <w:tcPr>
            <w:tcW w:type="dxa" w:w="792"/>
          </w:tcPr>
          <w:p>
            <w:r>
              <w:rPr>
                <w:b/>
                <w:color w:val="B45A09"/>
                <w:sz w:val="17"/>
              </w:rPr>
              <w:t>P1</w:t>
            </w:r>
          </w:p>
        </w:tc>
      </w:tr>
      <w:tr>
        <w:tc>
          <w:tcPr>
            <w:tcW w:type="dxa" w:w="1656"/>
            <w:shd w:val="clear" w:fill="F1F5F9"/>
          </w:tcPr>
          <w:p>
            <w:r>
              <w:rPr>
                <w:b/>
                <w:color w:val="1E293B"/>
                <w:sz w:val="17"/>
              </w:rPr>
              <w:t>Subscription Ledger</w:t>
            </w:r>
          </w:p>
        </w:tc>
        <w:tc>
          <w:tcPr>
            <w:tcW w:type="dxa" w:w="3960"/>
            <w:shd w:val="clear" w:fill="F1F5F9"/>
          </w:tcPr>
          <w:p>
            <w:r>
              <w:rPr>
                <w:color w:val="334155"/>
                <w:sz w:val="17"/>
              </w:rPr>
              <w:t>Pause and Cancel buttons have NO onClick — imply power the admin lacks; no refund/change-plan; unpaginated.</w:t>
            </w:r>
          </w:p>
        </w:tc>
        <w:tc>
          <w:tcPr>
            <w:tcW w:type="dxa" w:w="3960"/>
            <w:shd w:val="clear" w:fill="F1F5F9"/>
          </w:tcPr>
          <w:p>
            <w:r>
              <w:rPr>
                <w:color w:val="334155"/>
                <w:sz w:val="17"/>
              </w:rPr>
              <w:t>Wire Pause/Cancel/refund/change-plan to real endpoints (these customer subs are currently unmanageable); status &amp; plan filters.</w:t>
            </w:r>
          </w:p>
        </w:tc>
        <w:tc>
          <w:tcPr>
            <w:tcW w:type="dxa" w:w="792"/>
            <w:shd w:val="clear" w:fill="F1F5F9"/>
          </w:tcPr>
          <w:p>
            <w:r>
              <w:rPr>
                <w:b/>
                <w:color w:val="B42318"/>
                <w:sz w:val="17"/>
              </w:rPr>
              <w:t>P0/P1</w:t>
            </w:r>
          </w:p>
        </w:tc>
      </w:tr>
      <w:tr>
        <w:tc>
          <w:tcPr>
            <w:tcW w:type="dxa" w:w="1656"/>
          </w:tcPr>
          <w:p>
            <w:r>
              <w:rPr>
                <w:b/>
                <w:color w:val="1E293B"/>
                <w:sz w:val="17"/>
              </w:rPr>
              <w:t>PulseBox Plans</w:t>
            </w:r>
          </w:p>
        </w:tc>
        <w:tc>
          <w:tcPr>
            <w:tcW w:type="dxa" w:w="3960"/>
          </w:tcPr>
          <w:p>
            <w:r>
              <w:rPr>
                <w:color w:val="334155"/>
                <w:sz w:val="17"/>
              </w:rPr>
              <w:t>FIXED today (list + CRUD). Remaining: color swatch uses dynamic bg-${color}-500 (purged by Tailwind → colorless); target-role select offers "shop" while users are "vendor".</w:t>
            </w:r>
          </w:p>
        </w:tc>
        <w:tc>
          <w:tcPr>
            <w:tcW w:type="dxa" w:w="3960"/>
          </w:tcPr>
          <w:p>
            <w:r>
              <w:rPr>
                <w:color w:val="334155"/>
                <w:sz w:val="17"/>
              </w:rPr>
              <w:t>Swatch via inline style or safelist; align role vocabulary; plan-usage counts (how many subscribers per plan).</w:t>
            </w:r>
          </w:p>
        </w:tc>
        <w:tc>
          <w:tcPr>
            <w:tcW w:type="dxa" w:w="792"/>
          </w:tcPr>
          <w:p>
            <w:r>
              <w:rPr>
                <w:b/>
                <w:color w:val="0E7A4B"/>
                <w:sz w:val="17"/>
              </w:rPr>
              <w:t>P3</w:t>
            </w:r>
          </w:p>
        </w:tc>
      </w:tr>
      <w:tr>
        <w:tc>
          <w:tcPr>
            <w:tcW w:type="dxa" w:w="1656"/>
            <w:shd w:val="clear" w:fill="F1F5F9"/>
          </w:tcPr>
          <w:p>
            <w:r>
              <w:rPr>
                <w:b/>
                <w:color w:val="1E293B"/>
                <w:sz w:val="17"/>
              </w:rPr>
              <w:t>Marketplace Products</w:t>
            </w:r>
          </w:p>
        </w:tc>
        <w:tc>
          <w:tcPr>
            <w:tcW w:type="dxa" w:w="3960"/>
            <w:shd w:val="clear" w:fill="F1F5F9"/>
          </w:tcPr>
          <w:p>
            <w:r>
              <w:rPr>
                <w:color w:val="334155"/>
                <w:sz w:val="17"/>
              </w:rPr>
              <w:t>Reads the PUBLIC products endpoint; rating falls back to fake 5.0; no stock/inventory/SKU/visibility; no category filter/sort/pagination.</w:t>
            </w:r>
          </w:p>
        </w:tc>
        <w:tc>
          <w:tcPr>
            <w:tcW w:type="dxa" w:w="3960"/>
            <w:shd w:val="clear" w:fill="F1F5F9"/>
          </w:tcPr>
          <w:p>
            <w:r>
              <w:rPr>
                <w:color w:val="334155"/>
                <w:sz w:val="17"/>
              </w:rPr>
              <w:t>Admin product endpoint with stock, visibility, vendor link; real ratings; bulk import/export; filters; audit logging.</w:t>
            </w:r>
          </w:p>
        </w:tc>
        <w:tc>
          <w:tcPr>
            <w:tcW w:type="dxa" w:w="792"/>
            <w:shd w:val="clear" w:fill="F1F5F9"/>
          </w:tcPr>
          <w:p>
            <w:r>
              <w:rPr>
                <w:b/>
                <w:color w:val="B45A09"/>
                <w:sz w:val="17"/>
              </w:rPr>
              <w:t>P1</w:t>
            </w:r>
          </w:p>
        </w:tc>
      </w:tr>
      <w:tr>
        <w:tc>
          <w:tcPr>
            <w:tcW w:type="dxa" w:w="1656"/>
          </w:tcPr>
          <w:p>
            <w:r>
              <w:rPr>
                <w:b/>
                <w:color w:val="1E293B"/>
                <w:sz w:val="17"/>
              </w:rPr>
              <w:t>Ad Approvals</w:t>
            </w:r>
          </w:p>
        </w:tc>
        <w:tc>
          <w:tcPr>
            <w:tcW w:type="dxa" w:w="3960"/>
          </w:tcPr>
          <w:p>
            <w:r>
              <w:rPr>
                <w:color w:val="334155"/>
                <w:sz w:val="17"/>
              </w:rPr>
              <w:t>No content edit; no impression/click metrics; no bulk approve; unpaginated.</w:t>
            </w:r>
          </w:p>
        </w:tc>
        <w:tc>
          <w:tcPr>
            <w:tcW w:type="dxa" w:w="3960"/>
          </w:tcPr>
          <w:p>
            <w:r>
              <w:rPr>
                <w:color w:val="334155"/>
                <w:sz w:val="17"/>
              </w:rPr>
              <w:t>Ad metrics (impressions/clicks/spend); edit &amp; schedule; bulk approve/decline; audit logging.</w:t>
            </w:r>
          </w:p>
        </w:tc>
        <w:tc>
          <w:tcPr>
            <w:tcW w:type="dxa" w:w="792"/>
          </w:tcPr>
          <w:p>
            <w:r>
              <w:rPr>
                <w:b/>
                <w:color w:val="B45A09"/>
                <w:sz w:val="17"/>
              </w:rPr>
              <w:t>P1/P2</w:t>
            </w:r>
          </w:p>
        </w:tc>
      </w:tr>
      <w:tr>
        <w:tc>
          <w:tcPr>
            <w:tcW w:type="dxa" w:w="1656"/>
            <w:shd w:val="clear" w:fill="F1F5F9"/>
          </w:tcPr>
          <w:p>
            <w:r>
              <w:rPr>
                <w:b/>
                <w:color w:val="1E293B"/>
                <w:sz w:val="17"/>
              </w:rPr>
              <w:t>Activity Logs</w:t>
            </w:r>
          </w:p>
        </w:tc>
        <w:tc>
          <w:tcPr>
            <w:tcW w:type="dxa" w:w="3960"/>
            <w:shd w:val="clear" w:fill="F1F5F9"/>
          </w:tcPr>
          <w:p>
            <w:r>
              <w:rPr>
                <w:color w:val="334155"/>
                <w:sz w:val="17"/>
              </w:rPr>
              <w:t>Seeded with 14 fabricated rows (persist if fetch fails); most mutations are NOT logged (posts, ads, all CRUD, commission); no date filter; fixed 200 cap.</w:t>
            </w:r>
          </w:p>
        </w:tc>
        <w:tc>
          <w:tcPr>
            <w:tcW w:type="dxa" w:w="3960"/>
            <w:shd w:val="clear" w:fill="F1F5F9"/>
          </w:tcPr>
          <w:p>
            <w:r>
              <w:rPr>
                <w:color w:val="334155"/>
                <w:sz w:val="17"/>
              </w:rPr>
              <w:t>Log EVERY mutation server-side; remove fake seed; date-range filter; server pagination; drill to referenced entity.</w:t>
            </w:r>
          </w:p>
        </w:tc>
        <w:tc>
          <w:tcPr>
            <w:tcW w:type="dxa" w:w="792"/>
            <w:shd w:val="clear" w:fill="F1F5F9"/>
          </w:tcPr>
          <w:p>
            <w:r>
              <w:rPr>
                <w:b/>
                <w:color w:val="B42318"/>
                <w:sz w:val="17"/>
              </w:rPr>
              <w:t>P0/P1</w:t>
            </w:r>
          </w:p>
        </w:tc>
      </w:tr>
      <w:tr>
        <w:tc>
          <w:tcPr>
            <w:tcW w:type="dxa" w:w="1656"/>
          </w:tcPr>
          <w:p>
            <w:r>
              <w:rPr>
                <w:b/>
                <w:color w:val="1E293B"/>
                <w:sz w:val="17"/>
              </w:rPr>
              <w:t>Database Health</w:t>
            </w:r>
          </w:p>
        </w:tc>
        <w:tc>
          <w:tcPr>
            <w:tcW w:type="dxa" w:w="3960"/>
          </w:tcPr>
          <w:p>
            <w:r>
              <w:rPr>
                <w:color w:val="334155"/>
                <w:sz w:val="17"/>
              </w:rPr>
              <w:t>On any error, silently renders fake metrics (3 conns, 18.4 MB) as if real; backup dumps plaintext PII &amp; is likely not restorable (bad array literals); "Purge Cache" clears a dir that is usually empty; "Optimize" runs only ANALYZE but logs "VACUUM ANALYZE … indexes recalibrated".</w:t>
            </w:r>
          </w:p>
        </w:tc>
        <w:tc>
          <w:tcPr>
            <w:tcW w:type="dxa" w:w="3960"/>
          </w:tcPr>
          <w:p>
            <w:r>
              <w:rPr>
                <w:color w:val="334155"/>
                <w:sz w:val="17"/>
              </w:rPr>
              <w:t>Show a real error state (never fake numbers); pg_dump-based encrypted backup + download link; honest labels for maintenance ops; confirm dialogs; per-action loading state.</w:t>
            </w:r>
          </w:p>
        </w:tc>
        <w:tc>
          <w:tcPr>
            <w:tcW w:type="dxa" w:w="792"/>
          </w:tcPr>
          <w:p>
            <w:r>
              <w:rPr>
                <w:b/>
                <w:color w:val="B42318"/>
                <w:sz w:val="17"/>
              </w:rPr>
              <w:t>P0</w:t>
            </w:r>
          </w:p>
        </w:tc>
      </w:tr>
      <w:tr>
        <w:tc>
          <w:tcPr>
            <w:tcW w:type="dxa" w:w="1656"/>
            <w:shd w:val="clear" w:fill="F1F5F9"/>
          </w:tcPr>
          <w:p>
            <w:r>
              <w:rPr>
                <w:b/>
                <w:color w:val="1E293B"/>
                <w:sz w:val="17"/>
              </w:rPr>
              <w:t>AI Copilot</w:t>
            </w:r>
          </w:p>
        </w:tc>
        <w:tc>
          <w:tcPr>
            <w:tcW w:type="dxa" w:w="3960"/>
            <w:shd w:val="clear" w:fill="F1F5F9"/>
          </w:tcPr>
          <w:p>
            <w:r>
              <w:rPr>
                <w:color w:val="334155"/>
                <w:sz w:val="17"/>
              </w:rPr>
              <w:t>Results are dead text; recommendations/alerts are not actionable; example prompts buried in first message; PII (name/email) of up to 8 users sent to the external LLM in the polish step; history lost on tab switch.</w:t>
            </w:r>
          </w:p>
        </w:tc>
        <w:tc>
          <w:tcPr>
            <w:tcW w:type="dxa" w:w="3960"/>
            <w:shd w:val="clear" w:fill="F1F5F9"/>
          </w:tcPr>
          <w:p>
            <w:r>
              <w:rPr>
                <w:color w:val="334155"/>
                <w:sz w:val="17"/>
              </w:rPr>
              <w:t>See "Agentic AI" section — clickable entities, quick-action chips, confirmable write-actions, suggested prompts, PII masking, persistent history.</w:t>
            </w:r>
          </w:p>
        </w:tc>
        <w:tc>
          <w:tcPr>
            <w:tcW w:type="dxa" w:w="792"/>
            <w:shd w:val="clear" w:fill="F1F5F9"/>
          </w:tcPr>
          <w:p>
            <w:r>
              <w:rPr>
                <w:b/>
                <w:color w:val="0E7A4B"/>
                <w:sz w:val="17"/>
              </w:rPr>
              <w:t>P2</w:t>
            </w:r>
          </w:p>
        </w:tc>
      </w:tr>
    </w:tbl>
    <w:p>
      <w:r>
        <w:br w:type="page"/>
      </w:r>
    </w:p>
    <w:p>
      <w:r>
        <w:rPr>
          <w:b/>
          <w:color w:val="005DA7"/>
          <w:sz w:val="32"/>
        </w:rPr>
        <w:t>Making the AI a real command center (not a chatbot)</w:t>
      </w:r>
    </w:p>
    <w:p>
      <w:r>
        <w:rPr>
          <w:b w:val="0"/>
          <w:i w:val="0"/>
          <w:color w:val="1E293B"/>
          <w:sz w:val="21"/>
        </w:rPr>
        <w:t>The copilot is now reliable at answering. The next leap is turning insight into action so the admin can run the platform by talking to it. Five moves, smallest-first:</w:t>
      </w:r>
    </w:p>
    <w:p>
      <w:pPr>
        <w:pStyle w:val="ListNumber"/>
      </w:pPr>
      <w:r>
        <w:rPr>
          <w:b/>
          <w:color w:val="005DA7"/>
          <w:sz w:val="21"/>
        </w:rPr>
        <w:t xml:space="preserve">Clickable results — </w:t>
      </w:r>
      <w:r>
        <w:rPr>
          <w:color w:val="1E293B"/>
          <w:sz w:val="21"/>
        </w:rPr>
        <w:t>Render each returned user/booking/ad row as a link that jumps to its subtab and opens the relevant modal — so "show me banned users" ends one click from acting.</w:t>
      </w:r>
    </w:p>
    <w:p>
      <w:pPr>
        <w:pStyle w:val="ListNumber"/>
      </w:pPr>
      <w:r>
        <w:rPr>
          <w:b/>
          <w:color w:val="005DA7"/>
          <w:sz w:val="21"/>
        </w:rPr>
        <w:t xml:space="preserve">Suggested-prompt chips — </w:t>
      </w:r>
      <w:r>
        <w:rPr>
          <w:color w:val="1E293B"/>
          <w:sz w:val="21"/>
        </w:rPr>
        <w:t>Under the input: "Pending verifications", "Top revenue services", "Users banned this week", "Ads awaiting approval". Discoverability without reading a help message.</w:t>
      </w:r>
    </w:p>
    <w:p>
      <w:pPr>
        <w:pStyle w:val="ListNumber"/>
      </w:pPr>
      <w:r>
        <w:rPr>
          <w:b/>
          <w:color w:val="005DA7"/>
          <w:sz w:val="21"/>
        </w:rPr>
        <w:t xml:space="preserve">Actionable alerts &amp; recommendations — </w:t>
      </w:r>
      <w:r>
        <w:rPr>
          <w:color w:val="1E293B"/>
          <w:sz w:val="21"/>
        </w:rPr>
        <w:t>Turn each Alert / Strategic Action into a button that pre-navigates to the exact filtered view that produced it (e.g. "2 banned users" → Users tab filtered to banned).</w:t>
      </w:r>
    </w:p>
    <w:p>
      <w:pPr>
        <w:pStyle w:val="ListNumber"/>
      </w:pPr>
      <w:r>
        <w:rPr>
          <w:b/>
          <w:color w:val="005DA7"/>
          <w:sz w:val="21"/>
        </w:rPr>
        <w:t xml:space="preserve">Confirmable write-actions (the big one) — </w:t>
      </w:r>
      <w:r>
        <w:rPr>
          <w:color w:val="1E293B"/>
          <w:sz w:val="21"/>
        </w:rPr>
        <w:t>Let the console propose a mutation — "Approve all 3 pending ads?", "Ban user X?", "Cancel this subscription and refund?" — and surface an inline Approve / Cancel. On approve it calls the real admin endpoint. This is what makes operations "much easier": the loop from question → decision → done happens in one place. Implemented with a small allow-list of safe, audited tool functions (approve_ad, ban_user, restore_post, cancel_subscription…), each requiring explicit confirmation.</w:t>
      </w:r>
    </w:p>
    <w:p>
      <w:pPr>
        <w:pStyle w:val="ListNumber"/>
      </w:pPr>
      <w:r>
        <w:rPr>
          <w:b/>
          <w:color w:val="005DA7"/>
          <w:sz w:val="21"/>
        </w:rPr>
        <w:t xml:space="preserve">Trust &amp; memory — </w:t>
      </w:r>
      <w:r>
        <w:rPr>
          <w:color w:val="1E293B"/>
          <w:sz w:val="21"/>
        </w:rPr>
        <w:t>Mask PII before sending the polish sample to the external LLM; persist chat history across tab switches; add streaming + copy + re-run; log every AI-initiated action to Activity Logs with "actor: AdminPulse AI (on behalf of &lt;admin&gt;)".</w:t>
      </w:r>
    </w:p>
    <w:p>
      <w:r>
        <w:rPr>
          <w:b/>
          <w:color w:val="005DA7"/>
          <w:sz w:val="30"/>
        </w:rPr>
        <w:t>Cross-cutting foundations</w:t>
      </w:r>
    </w:p>
    <w:p>
      <w:pPr>
        <w:pStyle w:val="ListBullet"/>
      </w:pPr>
      <w:r>
        <w:rPr>
          <w:b/>
          <w:color w:val="1E293B"/>
          <w:sz w:val="21"/>
        </w:rPr>
        <w:t xml:space="preserve">Export: </w:t>
      </w:r>
      <w:r>
        <w:rPr>
          <w:color w:val="1E293B"/>
          <w:sz w:val="21"/>
        </w:rPr>
        <w:t>Real full-dataset CSV/JSON export on every list (today it exports only the 50 rows in memory, with no PII filtering).</w:t>
      </w:r>
    </w:p>
    <w:p>
      <w:pPr>
        <w:pStyle w:val="ListBullet"/>
      </w:pPr>
      <w:r>
        <w:rPr>
          <w:b/>
          <w:color w:val="1E293B"/>
          <w:sz w:val="21"/>
        </w:rPr>
        <w:t xml:space="preserve">Filtering: </w:t>
      </w:r>
      <w:r>
        <w:rPr>
          <w:color w:val="1E293B"/>
          <w:sz w:val="21"/>
        </w:rPr>
        <w:t>Server-side pagination + date-range + status filters shared across Users, Bookings, Subscriptions, Products, Ads, Logs.</w:t>
      </w:r>
    </w:p>
    <w:p>
      <w:pPr>
        <w:pStyle w:val="ListBullet"/>
      </w:pPr>
      <w:r>
        <w:rPr>
          <w:b/>
          <w:color w:val="1E293B"/>
          <w:sz w:val="21"/>
        </w:rPr>
        <w:t xml:space="preserve">Consistency: </w:t>
      </w:r>
      <w:r>
        <w:rPr>
          <w:color w:val="1E293B"/>
          <w:sz w:val="21"/>
        </w:rPr>
        <w:t>One currency everywhere (EGP) and one number source — kill the bookings×85 and $/EGP inconsistencies.</w:t>
      </w:r>
    </w:p>
    <w:p>
      <w:pPr>
        <w:pStyle w:val="ListBullet"/>
      </w:pPr>
      <w:r>
        <w:rPr>
          <w:b/>
          <w:color w:val="1E293B"/>
          <w:sz w:val="21"/>
        </w:rPr>
        <w:t xml:space="preserve">Auditing: </w:t>
      </w:r>
      <w:r>
        <w:rPr>
          <w:color w:val="1E293B"/>
          <w:sz w:val="21"/>
        </w:rPr>
        <w:t>Audit-log EVERY mutation server-side; remove client-fabricated log rows and the 14-row fake seed.</w:t>
      </w:r>
    </w:p>
    <w:p>
      <w:pPr>
        <w:pStyle w:val="ListBullet"/>
      </w:pPr>
      <w:r>
        <w:rPr>
          <w:b/>
          <w:color w:val="1E293B"/>
          <w:sz w:val="21"/>
        </w:rPr>
        <w:t xml:space="preserve">Settings: </w:t>
      </w:r>
      <w:r>
        <w:rPr>
          <w:color w:val="1E293B"/>
          <w:sz w:val="21"/>
        </w:rPr>
        <w:t>Create the missing platform_settings table via migration (commission endpoints throw "relation does not exist" until it exists); add feature flags.</w:t>
      </w:r>
    </w:p>
    <w:p>
      <w:pPr>
        <w:pStyle w:val="ListBullet"/>
      </w:pPr>
      <w:r>
        <w:rPr>
          <w:b/>
          <w:color w:val="1E293B"/>
          <w:sz w:val="21"/>
        </w:rPr>
        <w:t xml:space="preserve">Security: </w:t>
      </w:r>
      <w:r>
        <w:rPr>
          <w:color w:val="1E293B"/>
          <w:sz w:val="21"/>
        </w:rPr>
        <w:t>Replace the password_hash "BANNED:" hack with a real is_banned/ban_reason column; encrypt backups; honest maintenance-op labels.</w:t>
      </w:r>
    </w:p>
    <w:p>
      <w:r>
        <w:br w:type="page"/>
      </w:r>
    </w:p>
    <w:p>
      <w:r>
        <w:rPr>
          <w:b/>
          <w:color w:val="005DA7"/>
          <w:sz w:val="32"/>
        </w:rPr>
        <w:t>Task-by-task delivery plan</w:t>
      </w:r>
    </w:p>
    <w:p>
      <w:r>
        <w:rPr>
          <w:b w:val="0"/>
          <w:i/>
          <w:color w:val="64748B"/>
          <w:sz w:val="21"/>
        </w:rPr>
        <w:t>Ordered so trust and safety land first, control second, intelligence third. Each task is independently shippable and committable.</w:t>
      </w:r>
    </w:p>
    <w:p>
      <w:r>
        <w:rPr>
          <w:b/>
          <w:color w:val="0E7A4B"/>
          <w:sz w:val="26"/>
        </w:rPr>
        <w:t>Week 1 · Trust, correctness &amp; safety (P0)</w:t>
      </w:r>
    </w:p>
    <w:p>
      <w:pPr>
        <w:pStyle w:val="ListBullet"/>
      </w:pPr>
      <w:r>
        <w:rPr>
          <w:color w:val="1E293B"/>
          <w:sz w:val="20"/>
        </w:rPr>
        <w:t>Remove every fabricated fallback that reads as real: Overview charts, DB-Health fake metrics, user-modal mock pets/ratings/OCR gauge, fake log seed.</w:t>
      </w:r>
    </w:p>
    <w:p>
      <w:pPr>
        <w:pStyle w:val="ListBullet"/>
      </w:pPr>
      <w:r>
        <w:rPr>
          <w:color w:val="1E293B"/>
          <w:sz w:val="20"/>
        </w:rPr>
        <w:t>Add a real analytics time-series endpoint; wire the two Overview charts + the date-range selector to it.</w:t>
      </w:r>
    </w:p>
    <w:p>
      <w:pPr>
        <w:pStyle w:val="ListBullet"/>
      </w:pPr>
      <w:r>
        <w:rPr>
          <w:color w:val="1E293B"/>
          <w:sz w:val="20"/>
        </w:rPr>
        <w:t>Fix AI insights revenue to real SUM(total_price); unify currency to EGP platform-wide.</w:t>
      </w:r>
    </w:p>
    <w:p>
      <w:pPr>
        <w:pStyle w:val="ListBullet"/>
      </w:pPr>
      <w:r>
        <w:rPr>
          <w:color w:val="1E293B"/>
          <w:sz w:val="20"/>
        </w:rPr>
        <w:t>Wire the dead controls: fetch-effect deps for search/sort/pagination; render pagination UI; make Users &amp; Bookings search work.</w:t>
      </w:r>
    </w:p>
    <w:p>
      <w:pPr>
        <w:pStyle w:val="ListBullet"/>
      </w:pPr>
      <w:r>
        <w:rPr>
          <w:color w:val="1E293B"/>
          <w:sz w:val="20"/>
        </w:rPr>
        <w:t>Wire or remove Subscription Pause/Cancel; add the customer-subscription management endpoints behind them.</w:t>
      </w:r>
    </w:p>
    <w:p>
      <w:pPr>
        <w:pStyle w:val="ListBullet"/>
      </w:pPr>
      <w:r>
        <w:rPr>
          <w:color w:val="1E293B"/>
          <w:sz w:val="20"/>
        </w:rPr>
        <w:t>Add subscription_plans → mobile tab selector; fix the services price-sort copy-paste bug; fix invalid Tailwind classes &amp; the plan color swatch.</w:t>
      </w:r>
    </w:p>
    <w:p>
      <w:pPr>
        <w:pStyle w:val="ListBullet"/>
      </w:pPr>
      <w:r>
        <w:rPr>
          <w:color w:val="1E293B"/>
          <w:sz w:val="20"/>
        </w:rPr>
        <w:t>Create the platform_settings migration; audit-log the commission change.</w:t>
      </w:r>
    </w:p>
    <w:p>
      <w:r>
        <w:rPr>
          <w:b/>
          <w:color w:val="B45A09"/>
          <w:sz w:val="26"/>
        </w:rPr>
        <w:t>Week 2 · Control everything (P1)</w:t>
      </w:r>
    </w:p>
    <w:p>
      <w:pPr>
        <w:pStyle w:val="ListBullet"/>
      </w:pPr>
      <w:r>
        <w:rPr>
          <w:color w:val="1E293B"/>
          <w:sz w:val="20"/>
        </w:rPr>
        <w:t>Booking management: cancel / reschedule / refund / status-change + status &amp; date filters.</w:t>
      </w:r>
    </w:p>
    <w:p>
      <w:pPr>
        <w:pStyle w:val="ListBullet"/>
      </w:pPr>
      <w:r>
        <w:rPr>
          <w:color w:val="1E293B"/>
          <w:sz w:val="20"/>
        </w:rPr>
        <w:t>Community moderation: hide / warn / comment-moderation + reason capture + audit logging.</w:t>
      </w:r>
    </w:p>
    <w:p>
      <w:pPr>
        <w:pStyle w:val="ListBullet"/>
      </w:pPr>
      <w:r>
        <w:rPr>
          <w:color w:val="1E293B"/>
          <w:sz w:val="20"/>
        </w:rPr>
        <w:t>Services &amp; Products admin management: edit/deactivate/delete; admin product endpoint with stock &amp; visibility; real ratings.</w:t>
      </w:r>
    </w:p>
    <w:p>
      <w:pPr>
        <w:pStyle w:val="ListBullet"/>
      </w:pPr>
      <w:r>
        <w:rPr>
          <w:color w:val="1E293B"/>
          <w:sz w:val="20"/>
        </w:rPr>
        <w:t>Users: edit role, reset password, bulk ban/delete/export; server user-detail.</w:t>
      </w:r>
    </w:p>
    <w:p>
      <w:pPr>
        <w:pStyle w:val="ListBullet"/>
      </w:pPr>
      <w:r>
        <w:rPr>
          <w:color w:val="1E293B"/>
          <w:sz w:val="20"/>
        </w:rPr>
        <w:t>Ads: impression/click metrics + bulk approve.</w:t>
      </w:r>
    </w:p>
    <w:p>
      <w:pPr>
        <w:pStyle w:val="ListBullet"/>
      </w:pPr>
      <w:r>
        <w:rPr>
          <w:color w:val="1E293B"/>
          <w:sz w:val="20"/>
        </w:rPr>
        <w:t>Full-dataset export + shared server-side filters/pagination across all lists.</w:t>
      </w:r>
    </w:p>
    <w:p>
      <w:pPr>
        <w:pStyle w:val="ListBullet"/>
      </w:pPr>
      <w:r>
        <w:rPr>
          <w:color w:val="1E293B"/>
          <w:sz w:val="20"/>
        </w:rPr>
        <w:t>Audit-log every remaining mutation (posts, ads, all CRUD).</w:t>
      </w:r>
    </w:p>
    <w:p>
      <w:r>
        <w:rPr>
          <w:b/>
          <w:color w:val="005DA7"/>
          <w:sz w:val="26"/>
        </w:rPr>
        <w:t>Week 3 · Agentic AI + polish (P2/P3)</w:t>
      </w:r>
    </w:p>
    <w:p>
      <w:pPr>
        <w:pStyle w:val="ListBullet"/>
      </w:pPr>
      <w:r>
        <w:rPr>
          <w:color w:val="1E293B"/>
          <w:sz w:val="20"/>
        </w:rPr>
        <w:t>Clickable AI results + suggested-prompt chips + actionable alerts.</w:t>
      </w:r>
    </w:p>
    <w:p>
      <w:pPr>
        <w:pStyle w:val="ListBullet"/>
      </w:pPr>
      <w:r>
        <w:rPr>
          <w:color w:val="1E293B"/>
          <w:sz w:val="20"/>
        </w:rPr>
        <w:t>Confirmable AI write-actions with a small audited tool allow-list (approve_ad, ban_user, restore_post, cancel_subscription…).</w:t>
      </w:r>
    </w:p>
    <w:p>
      <w:pPr>
        <w:pStyle w:val="ListBullet"/>
      </w:pPr>
      <w:r>
        <w:rPr>
          <w:color w:val="1E293B"/>
          <w:sz w:val="20"/>
        </w:rPr>
        <w:t>PII masking before external LLM calls; persistent history; streaming; AI-action audit logging.</w:t>
      </w:r>
    </w:p>
    <w:p>
      <w:pPr>
        <w:pStyle w:val="ListBullet"/>
      </w:pPr>
      <w:r>
        <w:rPr>
          <w:color w:val="1E293B"/>
          <w:sz w:val="20"/>
        </w:rPr>
        <w:t>Skeleton loaders, retry affordances, consistent labels &amp; empty states; final consistency sweep.</w:t>
      </w:r>
    </w:p>
    <w:p>
      <w:pPr>
        <w:pStyle w:val="ListBullet"/>
      </w:pPr>
      <w:r>
        <w:rPr>
          <w:color w:val="1E293B"/>
          <w:sz w:val="20"/>
        </w:rPr>
        <w:t>Encrypted pg_dump backup with download link; honest DB-maintenance labels + confirm dialogs.</w:t>
      </w:r>
    </w:p>
    <w:p>
      <w:r>
        <w:rPr>
          <w:b/>
          <w:color w:val="005DA7"/>
          <w:sz w:val="28"/>
        </w:rPr>
        <w:t>What I recommend starting with</w:t>
      </w:r>
    </w:p>
    <w:p>
      <w:r>
        <w:rPr>
          <w:b w:val="0"/>
          <w:i w:val="0"/>
          <w:color w:val="1E293B"/>
          <w:sz w:val="21"/>
        </w:rPr>
        <w:t>If you want the highest impact for the least work, I would start with the Week-1 "wire the dead controls" batch (pagination + search + sort + the Subscription buttons) and the "remove fabricated data" batch — together they make the panel honest and usable, and most are small, surgical fixes. Say the word and I will begin task-by-task, committing 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