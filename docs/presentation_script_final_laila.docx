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PetPulse: Full Spoken Script (السكريبت الحرفي للعرض)</w:t>
      </w:r>
    </w:p>
    <w:p>
      <w:r>
        <w:t>ده السكريبت الحرفي (Word-for-Word) بعد التعديل ليكون أكثر احترافية، سلس في النطق، ومؤثر جداً أمام لجنة التحكيم. تقدروا تطبعوا الملف ده وتتدربوا عليه.</w:t>
      </w:r>
    </w:p>
    <w:p>
      <w:pPr>
        <w:pStyle w:val="Heading1"/>
      </w:pPr>
      <w:r>
        <w:t>Act 1: The Hook &amp; The Product</w:t>
      </w:r>
    </w:p>
    <w:p>
      <w:pPr>
        <w:pStyle w:val="Heading2"/>
      </w:pPr>
      <w:r>
        <w:t>1. Salma (Slides 0 - 2) - The Hook</w:t>
      </w:r>
    </w:p>
    <w:p>
      <w:r>
        <w:t>"مساء الخير، وأهلاً بيكم في PetPulse.</w:t>
        <w:br/>
        <w:t>قبل ما نبدأ، بنستأذن لجنة التحكيم الموقرة يعملوا Scan للـ QR Code اللي على الشاشة، عشان تقدروا تشوفوا الـ Live Environment وتجربوا النظام بنفسكم.</w:t>
        <w:br/>
        <w:t>الرعاية البيطرية في مصر بتعاني من مشكلة قاتلة: التشتت أو الـ Fragmentation. لو حيوانك الأليف تعب فجأة بالليل، أنت بتضيع وقت قيم جداً بتدور على عيادة فاتحة، أو دكتور متاح، أو حتى بتحاول تفتكر الـ Medical History بتاعه.</w:t>
        <w:br/>
        <w:t>عشان كده إحنا بنينا PetPulse. مش مجرد أبلكيشن، دي أول منصة متكاملة بتجمع بين الـ Digital Records، الـ Marketplace، والأهم.. التدخل الذكي في حالات الطوارئ.</w:t>
        <w:br/>
        <w:t>وعشان تشوفوا الـ User Experience الحقيقية، هسيب المايك لزميلتي سارة، الـ Co-frontend Architect."</w:t>
      </w:r>
    </w:p>
    <w:p>
      <w:pPr>
        <w:pStyle w:val="Heading2"/>
      </w:pPr>
      <w:r>
        <w:t>2. Sara (Slides 3 - 6) - Core App Demo</w:t>
      </w:r>
    </w:p>
    <w:p>
      <w:r>
        <w:t>"شكراً يا سلمى. أنا سارة، وفي رحلتنا لتصميم الـ Mobile App، كان هدفنا الأساسي هو الـ Simplicity.</w:t>
        <w:br/>
        <w:t>أول ما الـ User بيسجل، بيعمل Interactive Onboarding لحيوانه الأليف، والـ System فوراً بيكريت له Digital Pet Profile. البروفايل ده بيسجل كل التطعيمات والروشتات القديمة في مكان واحد.</w:t>
        <w:br/>
        <w:t>طبعاً وفرنا E-commerce Dashboard يقدر الـ User يشتري منها الأكل والأدوية بضغطة زرار واحدة.</w:t>
        <w:br/>
        <w:t>رحلة المستخدم العادية سلسة جداً.. لكن، قوة PetPulse الحقيقية بتظهر في أوقات الخطر. إزاي بنقدر ننقذ روح في وقت الطوارئ؟ هسيب الكلمة لمحمود من فريق الـ AI يورينا الـ Demo."</w:t>
      </w:r>
    </w:p>
    <w:p>
      <w:pPr>
        <w:pStyle w:val="Heading1"/>
      </w:pPr>
      <w:r>
        <w:t>Act 2: The Agentic AI Core</w:t>
      </w:r>
    </w:p>
    <w:p>
      <w:pPr>
        <w:pStyle w:val="Heading2"/>
      </w:pPr>
      <w:r>
        <w:t>3. Mahmoud (AI Team) (Slides 7 - 8) - Live AI Simulation</w:t>
      </w:r>
    </w:p>
    <w:p>
      <w:r>
        <w:t>"أهلاً بحضراتكم، أنا محمود من فريق الـ Agentic AI.</w:t>
        <w:br/>
        <w:t>تخيلوا معايا أسوأ سيناريو: كلب بلع لعبة بلاستيك الساعة 2 الصبح وبيكح جامد. الـ User مرعوب ومايعرفش يتصرف إزاي.</w:t>
        <w:br/>
        <w:t>هنا بيجي دور الـ AI بتاعنا. هو مش مجرد Chatbot، هو بيعمل Intelligent Triage. زي ما حضراتكم شايفين (محمود بيضغط على زرار Simulate)، الـ User بيكتب الأعراض، الـ AI بيحلل الموقف في ثواني، وبيفهم إن دي حالة حرجة (Foreign Body Ingestion).</w:t>
        <w:br/>
        <w:t>بيدي أمر فوري للـ User إنه مايخليهوش يرجع، وبياخد الـ Control إنه يتجاوز الـ UI العادي، ويدور في الـ Database على أقرب عيادة فاتحة في اللحظة دي، ويحجزها أوتوماتيك.</w:t>
        <w:br/>
        <w:t>إزاي قدرنا نبني Logic بالتعقيد ده؟ زميلي أحمد هيوضح لحضراتكم التفاصيل."</w:t>
      </w:r>
    </w:p>
    <w:p>
      <w:pPr>
        <w:pStyle w:val="Heading2"/>
      </w:pPr>
      <w:r>
        <w:t>4. Ahmed (Slide 9) - AI Architecture &amp; QA</w:t>
      </w:r>
    </w:p>
    <w:p>
      <w:r>
        <w:t>"شكراً يا محمود. أنا أحمد.</w:t>
        <w:br/>
        <w:t>السر ورا الـ AI بتاعنا هو الـ Prompt Engineering المعقد اللي ربطناه بـ Medical Database Context. ده بيضمن إن الـ Model دايماً فاهم الـ Context الطبي اللي بيتعامل معاه.</w:t>
        <w:br/>
        <w:t>لكن التحدي الأكبر كان الأمان. عشان كده عملنا QA Tests صارمة جداً وبرمجنا الـ AI إنه مستحيل يدي Fatal Advice. لو الحالة بره عن صلاحياته، بيعمل Escalate فوراً لدكتور بشري.</w:t>
        <w:br/>
        <w:t>عشان الـ AI يقدر ياخد قرارات سريعة ويحجز في أقرب عيادة، كان لازم الـ Database تكون سريعة جداً. ليلى هتتكلم عن الـ Backend Infrastructure."</w:t>
      </w:r>
    </w:p>
    <w:p>
      <w:pPr>
        <w:pStyle w:val="Heading1"/>
      </w:pPr>
      <w:r>
        <w:t>Act 3: Infrastructure &amp; Security</w:t>
      </w:r>
    </w:p>
    <w:p>
      <w:pPr>
        <w:pStyle w:val="Heading2"/>
      </w:pPr>
      <w:r>
        <w:t>5. Laila (Slide 10) - Backend Architecture &amp; PostGIS</w:t>
      </w:r>
    </w:p>
    <w:p>
      <w:r>
        <w:t>"شكراً يا أحمد. أنا ليلى.</w:t>
        <w:br/>
        <w:t>لما جينا نبني الـ Backend Architecture، التحدي الأكبر كان إزاي نخلي الـ AI والـ Application يتواصلوا مع الـ Database في أجزاء من الملي ثانية.</w:t>
        <w:br/>
        <w:t>عشان كده بنينا الـ Core باستخدام Node.js عشان نستفيد من الـ Non-blocking I/O في التعامل مع آلاف الـ Concurrent Requests اللي جاية من الـ AI والـ Users في نفس الوقت.</w:t>
        <w:br/>
        <w:t>الأهم من ده كان تحدي الـ Geo-spatial Data. عشان الـ AI يقدر يحدد أقرب عيادة بدقة، اعتمدنا على PostgreSQL، بس فعلنا الـ PostGIS Extension، واستخدمنا Spatial Indexing زي الـ GIST.</w:t>
        <w:br/>
        <w:t>الـ Architecture دي بتخلي السيرفر يعمل Complex Location-based Queries ويحسب المسافة بين خطوط الطول والعرض للـ User وكل العيادات المتاحة، ويطلع النتيجة للـ AI في أقل من 50 ملي ثانية!</w:t>
        <w:br/>
        <w:t>عشان تفهموا أكتر إزاي نظمنا شكل البيانات جوه الـ Database دي، هسيب المايك لفاطمة."</w:t>
      </w:r>
    </w:p>
    <w:p>
      <w:pPr>
        <w:pStyle w:val="Heading2"/>
      </w:pPr>
      <w:r>
        <w:t>6. Fatma (Slide 11) - Database &amp; APIs</w:t>
      </w:r>
    </w:p>
    <w:p>
      <w:r>
        <w:t>"أنا فاطمة. الـ PostgreSQL Schema بتاعتنا متصممة عشان تكون Highly Normalized ومفيش فيها أي Data Redundancy.</w:t>
        <w:br/>
        <w:t>الـ APIs اللي بنيناها بتخدم الـ Frontend والـ Mobile App بـ Low Latency، وبتعمل Handle للـ Transactions المالية والطبية في نفس الوقت.</w:t>
        <w:br/>
        <w:t>طبعاً التعامل مع بيانات طبية ومالية حساسة زي دي بيحتاج مستوى حماية Enterprise-grade. هسيبكم مع محمود من فريق الـ Security عشان يشرحلنا إزاي حمينا النظام."</w:t>
      </w:r>
    </w:p>
    <w:p>
      <w:pPr>
        <w:pStyle w:val="Heading2"/>
      </w:pPr>
      <w:r>
        <w:t>7. Mahmoud (Security Team) (Slide 12 - Part 1) - Core Middleware</w:t>
      </w:r>
    </w:p>
    <w:p>
      <w:r>
        <w:t>"شكراً يا فاطمة. أنا محمود، من فريق الـ Security.</w:t>
        <w:br/>
        <w:t>بناء سيستم طبي ومالي بيحتاج Security من حديد. في البداية، كل الـ API Requests محمية بـ JWT Authentication و Role-Based Access Control صارم.</w:t>
        <w:br/>
        <w:t>ده بيضمن إن مفيش أي User يقدر يوصل لبيانات مش بتاعته أو يعمل أكشن ملوش صلاحية عليه.</w:t>
        <w:br/>
        <w:t>لكن الحماية على مستوى الـ Users دي مش كفاية.. زميلي جابر هيشرحلنا إزاي قدرنا نحمي السيرفر نفسه من الهجمات الخارجية."</w:t>
      </w:r>
    </w:p>
    <w:p>
      <w:pPr>
        <w:pStyle w:val="Heading2"/>
      </w:pPr>
      <w:r>
        <w:t>8. Gaber (Slide 12 - Part 2) - WAF</w:t>
      </w:r>
    </w:p>
    <w:p>
      <w:r>
        <w:t>"شكراً يا محمود. أنا جابر. عشان نكمل الـ Security Layer، صممنا Web Application Firewall أو (WAF) بيشتغل كحارس ذكي على كل الترافيك اللي داخل للـ Server.</w:t>
        <w:br/>
        <w:t>الـ WAF بيعمل Block لأي هجمات زي الـ SQL Injections أو الـ XSS بشكل أوتوماتيكي بالكامل قبل ما توصل للـ Database.</w:t>
        <w:br/>
        <w:t>إحنا بنينا نظام Secure ومحمي 100%. لكن التكنولوجيا لوحدها مش كفاية.. إزاي هنحول ده لـ Business ناجح؟ عصام هيكلمنا عن الـ Market Strategy."</w:t>
      </w:r>
    </w:p>
    <w:p>
      <w:pPr>
        <w:pStyle w:val="Heading1"/>
      </w:pPr>
      <w:r>
        <w:t>Act 4: The Business &amp; Conclusion</w:t>
      </w:r>
    </w:p>
    <w:p>
      <w:pPr>
        <w:pStyle w:val="Heading2"/>
      </w:pPr>
      <w:r>
        <w:t>9. Essam (Slide 13) - Competitors &amp; Go-To-Market</w:t>
      </w:r>
    </w:p>
    <w:p>
      <w:r>
        <w:t>"شكراً يا جابر. أنا عصام.</w:t>
        <w:br/>
        <w:t>لو بصينا على السوق المصري، هنلاقي إن المنافسين بيركزوا إما على بيع المنتجات بس، أو حجز الخدمات بس. لكن مفيش منصة Unified بتجمع كل حاجة في مكان واحد زي PetPulse.</w:t>
        <w:br/>
        <w:t>الـ Go-To-Market Strategy بتاعتنا بتبدأ بالاستحواذ السريع على عيادات القاهرة (Cairo Clinics) كبداية، عشان نبني Network قوية، وبعدين نتوسع للمحافظات.</w:t>
        <w:br/>
        <w:t>عشان تفهموا الأرقام والجدوى المالية للمشروع، هسيبكم مع عبدالرحمن."</w:t>
      </w:r>
    </w:p>
    <w:p>
      <w:pPr>
        <w:pStyle w:val="Heading2"/>
      </w:pPr>
      <w:r>
        <w:t>10. Abdelrahman (Slide 13.5) - Financials (LTV vs CAC)</w:t>
      </w:r>
    </w:p>
    <w:p>
      <w:r>
        <w:t>"أنا عبدالرحمن. من الناحية المالية، قدرنا نبني Business Model مستدام جداً.</w:t>
        <w:br/>
        <w:t>زي ما الشارت اللي قدامكم بيوضح، إحنا قدرنا نظبط الـ CAC (وهي تكلفة الاستحواذ على العميل) بحيث إن الـ LTV (القيمة الدائمة للعميل) تكون أضعافها.</w:t>
        <w:br/>
        <w:t>المعادلة دي بتضمن إن المشروع مش بس بينجح كـ Startup، ده كمان بيكون استثمار مغري جداً وجاهز للـ Scaling.</w:t>
        <w:br/>
        <w:t>إحنا فخورين باللي حققناه. هطلب من سلمى ترجع عشان تختم العرض."</w:t>
      </w:r>
    </w:p>
    <w:p>
      <w:pPr>
        <w:pStyle w:val="Heading2"/>
      </w:pPr>
      <w:r>
        <w:t>11. Salma (Slides 13.8 - 14) - The Architecture Team &amp; Close</w:t>
      </w:r>
    </w:p>
    <w:p>
      <w:r>
        <w:t>"زي ما حضراتكم شايفين على الشاشة في سلايد فريق العمل..</w:t>
        <w:br/>
        <w:t>الـ Platform ده مش مجرد مشروع تخرج تقليدي. ده سيستم متكامل تم برمجته بواسطة فريق من 10 مهندسين متخصصين في الـ Frontend، الـ Backend، الـ Middleware، والـ AI.</w:t>
        <w:br/>
        <w:t>إحنا بنينا PetPulse بـ Enterprise mindset عشان يكون Production-ready من أول يوم.</w:t>
        <w:br/>
        <w:t>النظام ده Deployed.. Secure.. و Intelligent.</w:t>
        <w:br/>
        <w:t>شكراً جداً لوقتكم، وإحنا دلوقتي جاهزين ومتحمسين لأسئلتكم."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