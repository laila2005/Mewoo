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PetPulse: Full Spoken Script (السكريبت الحرفي للعرض)</w:t>
      </w:r>
    </w:p>
    <w:p>
      <w:r>
        <w:t>ده السكريبت الحرفي (Word-for-Word) اللي كل شخص هيقوله بالظبط أثناء العرض. تقدروا تطبعوا الملف ده وتقرأوا منه وتتدربوا عليه.</w:t>
      </w:r>
    </w:p>
    <w:p>
      <w:pPr>
        <w:pStyle w:val="Heading1"/>
      </w:pPr>
      <w:r>
        <w:t>Act 1: The Hook &amp; The Product</w:t>
      </w:r>
    </w:p>
    <w:p>
      <w:pPr>
        <w:pStyle w:val="Heading2"/>
      </w:pPr>
      <w:r>
        <w:t>1. Salma (Slides 0 - 2) - The Hook</w:t>
      </w:r>
    </w:p>
    <w:p>
      <w:r>
        <w:t>"مساء الخير جميعاً، وأهلاً بيكم في PetPulse. قبل ما نبدأ، بنستأذن لجنة التحكيم الموقرة يعملوا Scan للـ QR Code اللي على الشاشة، عشان تقدروا تدخلوا على الـ Live Environment وتجربوا النظام بنفسكم وإحنا بنشرح.</w:t>
        <w:br/>
        <w:t>الرعاية البيطرية في مصر بتعاني من مشكلة كبيرة جداً: التشتت (Fragmentation). لو حيوانك الأليف تعب فجأة، أنت بتضيع وقت طويل جداً تدور على عيادة فاتحة، أو دكتور متاح، أو حتى تفتكر الـ Medical History بتاعه.</w:t>
        <w:br/>
        <w:t>عشان كده إحنا صممنا PetPulse. أول منصة متكاملة بتجمع بين إدارة السجلات الطبية، الـ Marketplace، والأهم.. التعامل الذكي مع الطوارئ.</w:t>
        <w:br/>
        <w:t>وعشان تشوفوا الـ Application ده بيشتغل إزاي في إيد الـ User، هسيب المايك لزميلتي سارة، الـ Co-frontend Architect."</w:t>
      </w:r>
    </w:p>
    <w:p>
      <w:pPr>
        <w:pStyle w:val="Heading2"/>
      </w:pPr>
      <w:r>
        <w:t>2. Sara (Slides 3 - 6) - Core App Demo</w:t>
      </w:r>
    </w:p>
    <w:p>
      <w:r>
        <w:t>"شكراً يا سلمى. أنا سارة، ومن خلال الـ Mobile App UI اللي قدامكم، ركزنا إن الـ User Experience تكون بسيطة وسريعة جداً.</w:t>
        <w:br/>
        <w:t>أول ما الـ User بيدخل، بيعمل Interactive Onboarding لحيوانه الأليف، والـ System بيكريت له Digital Pet Profile بيسجل فيه كل التطعيمات والروشتات.</w:t>
        <w:br/>
        <w:t>كمان وفرنا E-commerce Dashboard يقدر الـ User يشتري منها الأكل والأدوية بضغطة زرار.</w:t>
        <w:br/>
        <w:t>الـ UI بيغطي رحلة المستخدم العادية بشكل ممتاز، لكن قوة PetPulse الحقيقية بتظهر لما تحصل مصيبة في نص الليل. إزاي بنتعامل مع الـ Emergencies؟ هسيب الكلمة لعصام من فريق الـ AI يورينا الـ Demo."</w:t>
      </w:r>
    </w:p>
    <w:p>
      <w:pPr>
        <w:pStyle w:val="Heading1"/>
      </w:pPr>
      <w:r>
        <w:t>Act 2: The Agentic AI Core</w:t>
      </w:r>
    </w:p>
    <w:p>
      <w:pPr>
        <w:pStyle w:val="Heading2"/>
      </w:pPr>
      <w:r>
        <w:t>3. Essam (Slides 7 - 8) - Live AI Simulation</w:t>
      </w:r>
    </w:p>
    <w:p>
      <w:r>
        <w:t>"أهلاً بحضراتكم، أنا عصام من فريق الـ Agentic AI. تخيلوا معايا إن كلب بلع لعبة بلاستيك الساعة 2 الصبح وبيكح جامد. إيه اللي بيحصل؟</w:t>
        <w:br/>
        <w:t>الـ AI بتاعنا مش مجرد Chatbot بيدي نصيحة؛ هو بيعمل Intelligent Triage. زي ما حضراتكم شايفين على الشاشة (عصام بيضغط على زرار Simulate)، الـ User بيكتب الأعراض، الـ AI بيحلل الموقف وبيفهم إن دي حالة حرجة (Foreign Body Ingestion)، فبيمنع الـ User إنه يخليه يرجع، وبياخد القرار إنه يتجاوز الـ UI العادي ويدور فوراً في الـ Database على أقرب عيادة فاتحة في اللحظة دي وبيحجزها.</w:t>
        <w:br/>
        <w:t>عشان نشرح تفاصيل الـ OpenAI Dispatching والـ Testing اللي ورا النظام المعقد ده، زميلي محمود هيوضح لنا التفاصيل."</w:t>
      </w:r>
    </w:p>
    <w:p>
      <w:pPr>
        <w:pStyle w:val="Heading2"/>
      </w:pPr>
      <w:r>
        <w:t>4. Mahmoud (Slide 9) - AI Architecture &amp; QA</w:t>
      </w:r>
    </w:p>
    <w:p>
      <w:r>
        <w:t>"شكراً يا عصام. أنا محمود. الـ AI بتاعنا بيعتمد على Prompt Engineering معقد جداً مربوط بـ Medical Database Context، عشان نضمن إن الـ Model فاهم هو بيتعامل مع إيه.</w:t>
        <w:br/>
        <w:t>الأهم من ده هو الـ QA Tests اللي عملناها. إحنا برمجنا الـ AI إنه مستحيل يدي Fatal Advice (نصيحة طبية قاتلة). لو الحالة بره عن صلاحياته، بيعمل Escalate فوراً لدكتور بشري.</w:t>
        <w:br/>
        <w:t>لكن عشان الـ AI يقدر يحجز في أقرب عيادة بالسرعة دي، كان لازم الـ Database تكون سريعة جداً. وعشان نتكلم عن الـ Backend Infrastructure، هسيب المايك لليلى."</w:t>
      </w:r>
    </w:p>
    <w:p>
      <w:pPr>
        <w:pStyle w:val="Heading1"/>
      </w:pPr>
      <w:r>
        <w:t>Act 3: Infrastructure &amp; Security</w:t>
      </w:r>
    </w:p>
    <w:p>
      <w:pPr>
        <w:pStyle w:val="Heading2"/>
      </w:pPr>
      <w:r>
        <w:t>5. Laila (Slide 10) - Backend Schema &amp; PostGIS</w:t>
      </w:r>
    </w:p>
    <w:p>
      <w:r>
        <w:t>"شكراً يا محمود. أنا ليلى، ومعايا فاطمة، إحنا اللي صممنا الـ Backend Architecture.</w:t>
        <w:br/>
        <w:t>عشان نضمن سرعة الـ AI في تحديد أقرب عيادة، بنينا الـ Backend باستخدام Node.js، واستخدمنا PostGIS Extension. ده بيسمح للـ System إنه يعمل Complex Location-based Queries، ويحسب المسافة بين الـ User وكل العيادات المتاحة في أجزاء من الثانية.</w:t>
        <w:br/>
        <w:t>فاطمة دلوقتي هتشرح إزاي بنينا الـ Relational Data بتاعتنا عشان تستحمل آلاف الـ Concurrent Users."</w:t>
      </w:r>
    </w:p>
    <w:p>
      <w:pPr>
        <w:pStyle w:val="Heading2"/>
      </w:pPr>
      <w:r>
        <w:t>6. Fatma (Slide 11) - Database &amp; APIs</w:t>
      </w:r>
    </w:p>
    <w:p>
      <w:r>
        <w:t>"أنا فاطمة. الـ PostgreSQL Schema بتاعتنا متصممة عشان تكون Highly Normalized ومفيش فيها أي Data Redundancy.</w:t>
        <w:br/>
        <w:t>الـ APIs اللي بنيناها بتخدم الـ Frontend والـ Mobile App بـ Low Latency، وبتعمل Handle للـ Transactions المالية والطبية في نفس الوقت.</w:t>
        <w:br/>
        <w:t>طبعاً التعامل مع بيانات طبية ومالية حساسة زي دي بيحتاج مستوى حماية Enterprise-grade. هسيبكم مع أحمد عشان يشرح الـ Security Layer بتاعتنا."</w:t>
      </w:r>
    </w:p>
    <w:p>
      <w:pPr>
        <w:pStyle w:val="Heading2"/>
      </w:pPr>
      <w:r>
        <w:t>7. Ahmed (Slide 12 - Part 1) - Core Middleware &amp; Sec-Ops</w:t>
      </w:r>
    </w:p>
    <w:p>
      <w:r>
        <w:t>"أنا أحمد، ومعايا جابر، إحنا اللي بنينا الـ Security Layer.</w:t>
        <w:br/>
        <w:t>في البداية، كل الـ API Requests محمية بـ JWT Authentication و Role-Based Access Control صارم جداً. الـ Sec-Ops بتاعتنا بتضمن إن مفيش أي User يقدر يوصل لبيانات مش بتاعته.</w:t>
        <w:br/>
        <w:t>لكن الحماية على مستوى الـ Code مش كفاية، عشان كده بنينا WAF. جابر هيشرحلنا إزاي بيشتغل."</w:t>
      </w:r>
    </w:p>
    <w:p>
      <w:pPr>
        <w:pStyle w:val="Heading2"/>
      </w:pPr>
      <w:r>
        <w:t>8. Gaber (Slide 12 - Part 2) - WAF (Web Application Firewall)</w:t>
      </w:r>
    </w:p>
    <w:p>
      <w:r>
        <w:t>"أنا جابر. الـ Web Application Firewall (WAF) بتاعنا بيشتغل كحارس على كل الترافيك اللي داخل للـ Server.</w:t>
        <w:br/>
        <w:t>الـ WAF بيقدر يعمل Block لأي Malicious Requests بشكل أوتوماتيكي، زي هجمات الـ SQL Injections والـ XSS Attacks، قبل ما توصل للـ Database أصلاً.</w:t>
        <w:br/>
        <w:t>إحنا بنينا نظام Secure و Intelligent. لكن إزاي هنحول التكنولوجيا دي لـ Business ناجح ومربح؟ هسيب المايك لعبدالرحمن يكلمنا عن الـ Strategy."</w:t>
      </w:r>
    </w:p>
    <w:p>
      <w:pPr>
        <w:pStyle w:val="Heading1"/>
      </w:pPr>
      <w:r>
        <w:t>Act 4: The Business &amp; Conclusion</w:t>
      </w:r>
    </w:p>
    <w:p>
      <w:pPr>
        <w:pStyle w:val="Heading2"/>
      </w:pPr>
      <w:r>
        <w:t>9. Abdelrahman (Slides 13 - 13.5) - Competitors &amp; Financials</w:t>
      </w:r>
    </w:p>
    <w:p>
      <w:r>
        <w:t>"أنا عبدالرحمن. لو بصينا على السوق المصري، هنلاقي إن الـ Competitors بتوعنا بيركزوا إما على المنتجات بس أو الخدمات بس، لكن مفيش منصة Unified.</w:t>
        <w:br/>
        <w:t>الـ Go-To-Market Strategy بتاعتنا بتبدأ بالاستحواذ على عيادات القاهرة (Cairo Clinics) كبداية، وبعدين نتوسع.</w:t>
        <w:br/>
        <w:t>ومن الناحية المالية، زي ما الشارت اللي قدامكم بيوضح، قدرنا نظبط الـ CAC (تكلفة الاستحواذ على العميل) بحيث إن الـ LTV (القيمة الدائمة للعميل) تكون أضعافها، وده بيضمن نجاح المشروع كـ Startup.</w:t>
        <w:br/>
        <w:t>إحنا فخورين جداً بالـ System اللي بنيناه عشان ينفذ الـ Strategy دي. هطلب من سلمى ترجع عشان تختم العرض."</w:t>
      </w:r>
    </w:p>
    <w:p>
      <w:pPr>
        <w:pStyle w:val="Heading2"/>
      </w:pPr>
      <w:r>
        <w:t>10. Salma (Slides 13.8 - 14) - The Architecture Team &amp; Close</w:t>
      </w:r>
    </w:p>
    <w:p>
      <w:r>
        <w:t>"زي ما حضراتكم شايفين على الشاشة في سلايد الـ Team Grid.. الـ Platform ده مش مجرد مشروع تخرج، ده تم برمجته بواسطة فريق من 9 مهندسين متخصصين في مجالات الـ Frontend، الـ Backend، الـ Middleware، والـ AI.</w:t>
        <w:br/>
        <w:t>إحنا بنينا PetPulse بـ Enterprise mindset عشان يكون Production-ready.</w:t>
        <w:br/>
        <w:t>النظام ده Deployed. و Secure. و Intelligent.</w:t>
        <w:br/>
        <w:t>شكراً جداً لوقتكم، وإحنا دلوقتي جاهزين لأسئلتكم (Q&amp;A)."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