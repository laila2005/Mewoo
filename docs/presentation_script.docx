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PetPulse: Graduation Pitch Choreography</w:t>
      </w:r>
    </w:p>
    <w:p>
      <w:r>
        <w:t>بما إن الفريق مكون من 9 أفراد، السر في العرض الاحترافي هو التسليم السلس (Seamless Hand-offs). مش المفروض إن الـ 9 أفراد يقدموا نفسهم في بداية العرض لأن ده بياخد وقت طويل وبيقلل حماس اللجنة.</w:t>
      </w:r>
    </w:p>
    <w:p>
      <w:r>
        <w:t>بدلاً من كده، كل شخص بيقدم نفسه بشكل طبيعي لما يجي دوره عشان يشرح الجزء التقني الخاص بيه.</w:t>
      </w:r>
    </w:p>
    <w:p>
      <w:r>
        <w:t>دي خطة العرض المثالية اللي بتوزع السلايدز على حسب تخصصات الفريق:</w:t>
      </w:r>
    </w:p>
    <w:p>
      <w:pPr>
        <w:pStyle w:val="Heading1"/>
      </w:pPr>
      <w:r>
        <w:t>Act 1: The Hook &amp; The Product (البداية والمنتج)</w:t>
      </w:r>
    </w:p>
    <w:p>
      <w:r>
        <w:t>الهدف: جذب الانتباه، شرح المشكلة، وعرض الـ UI الخاص بالتطبيق.</w:t>
        <w:br/>
        <w:t>المتحدثين: فريق الـ Frontend (Salma &amp; Sara)</w:t>
      </w:r>
    </w:p>
    <w:p>
      <w:pPr>
        <w:pStyle w:val="Heading2"/>
      </w:pPr>
      <w:r>
        <w:t>1. The Hook (Slides 0 - 2)</w:t>
      </w:r>
    </w:p>
    <w:p>
      <w:r>
        <w:rPr>
          <w:b/>
          <w:color w:val="800000"/>
        </w:rPr>
        <w:t>المتحدث: Salma</w:t>
      </w:r>
    </w:p>
    <w:p>
      <w:pPr>
        <w:pStyle w:val="ListBullet"/>
      </w:pPr>
      <w:r>
        <w:t>• الحدث: بتبدأ العرض بحماس عالي.</w:t>
      </w:r>
    </w:p>
    <w:p>
      <w:pPr>
        <w:pStyle w:val="ListBullet"/>
      </w:pPr>
      <w:r>
        <w:t>• السكريبت (Script): "أهلاً بيكم في PetPulse. قبل ما نبدأ، بنطلب من لجنة التحكيم إنهم يعملوا scan للـ QR code اللي على الشاشة عشان يقدروا يشوفوا الـ Live Environment بتاعتنا..."</w:t>
      </w:r>
    </w:p>
    <w:p>
      <w:pPr>
        <w:pStyle w:val="ListBullet"/>
      </w:pPr>
      <w:r>
        <w:t>• المحتوى: سلمى بتشرح المشكلة (التشتت في الرعاية البيطرية) وبتقدم الحل اللي هو (PetPulse).</w:t>
      </w:r>
    </w:p>
    <w:p>
      <w:pPr>
        <w:pStyle w:val="ListBullet"/>
      </w:pPr>
      <w:r>
        <w:t>• التسليم (Hand-off): "عشان تشوفوا الـ Application ده بيشتغل إزاي في إيد الـ user، هسيب المايك لزميلتي سارة، الـ Co-frontend Architect."</w:t>
      </w:r>
    </w:p>
    <w:p>
      <w:pPr>
        <w:pStyle w:val="Heading2"/>
      </w:pPr>
      <w:r>
        <w:t>2. Core App Demo (Slides 3 - 6)</w:t>
      </w:r>
    </w:p>
    <w:p>
      <w:r>
        <w:rPr>
          <w:b/>
          <w:color w:val="800000"/>
        </w:rPr>
        <w:t>المتحدث: Sara</w:t>
      </w:r>
    </w:p>
    <w:p>
      <w:pPr>
        <w:pStyle w:val="ListBullet"/>
      </w:pPr>
      <w:r>
        <w:t>• الحدث: بتاخد اللجنة في جولة داخل الـ Mobile App UI.</w:t>
      </w:r>
    </w:p>
    <w:p>
      <w:pPr>
        <w:pStyle w:val="ListBullet"/>
      </w:pPr>
      <w:r>
        <w:t>• المحتوى: بتعرض الـ Interactive Onboarding، والـ Pet Profiles، والـ E-commerce Dashboard.</w:t>
      </w:r>
    </w:p>
    <w:p>
      <w:pPr>
        <w:pStyle w:val="ListBullet"/>
      </w:pPr>
      <w:r>
        <w:t>• التسليم (Hand-off): "الـ UI بيغطي رحلة المستخدم العادية بشكل ممتاز، لكن قوة PetPulse الحقيقية بتظهر في طريقة تعاملنا مع الطوارئ (Emergencies). هسيب الكلمة لعصام من فريق الـ AI عشان يورينا الـ Demo."</w:t>
      </w:r>
    </w:p>
    <w:p>
      <w:pPr>
        <w:pStyle w:val="Heading1"/>
      </w:pPr>
      <w:r>
        <w:t>Act 2: The Agentic AI Core (الذكاء الاصطناعي)</w:t>
      </w:r>
    </w:p>
    <w:p>
      <w:r>
        <w:t>الهدف: استعراض أصعب ميزة تقنية—الـ Intelligent Triage ونظام الحجز.</w:t>
        <w:br/>
        <w:t>المتحدثين: فريق الـ AI (Essam &amp; Mahmoud)</w:t>
      </w:r>
    </w:p>
    <w:p>
      <w:pPr>
        <w:pStyle w:val="Heading2"/>
      </w:pPr>
      <w:r>
        <w:t>3. Live AI Simulation (Slides 7 - 8)</w:t>
      </w:r>
    </w:p>
    <w:p>
      <w:r>
        <w:rPr>
          <w:b/>
          <w:color w:val="800000"/>
        </w:rPr>
        <w:t>المتحدث: Essam</w:t>
      </w:r>
    </w:p>
    <w:p>
      <w:pPr>
        <w:pStyle w:val="ListBullet"/>
      </w:pPr>
      <w:r>
        <w:t>• الحدث: بيضغط على زرار 'Simulate Emergency' في سلايد 8.</w:t>
      </w:r>
    </w:p>
    <w:p>
      <w:pPr>
        <w:pStyle w:val="ListBullet"/>
      </w:pPr>
      <w:r>
        <w:t>• السكريبت (Script): "أهلاً، أنا عصام من فريق الـ Agentic AI. إيه اللي بيحصل لما كلب يبلع جسم غريب الساعة 2 الصبح؟ الـ AI بتاعنا مش بس بيدي نصيحة؛ هو بيعمل Triage..."</w:t>
      </w:r>
    </w:p>
    <w:p>
      <w:pPr>
        <w:pStyle w:val="ListBullet"/>
      </w:pPr>
      <w:r>
        <w:t>• المحتوى: بيشرح الـ Chat Interface وإزاي الـ AI بيقدر يتجاوز الـ UI العادي عشان يحجز في أقرب عيادة.</w:t>
      </w:r>
    </w:p>
    <w:p>
      <w:pPr>
        <w:pStyle w:val="ListBullet"/>
      </w:pPr>
      <w:r>
        <w:t>• التسليم (Hand-off): "عشان نشرح تفاصيل الـ OpenAI Dispatching والـ Testing اللي ورا النظام ده، زميلي محمود هيوضح لنا ده بالتفصيل."</w:t>
      </w:r>
    </w:p>
    <w:p>
      <w:pPr>
        <w:pStyle w:val="Heading2"/>
      </w:pPr>
      <w:r>
        <w:t>4. AI Architecture &amp; QA (Slide 9)</w:t>
      </w:r>
    </w:p>
    <w:p>
      <w:r>
        <w:rPr>
          <w:b/>
          <w:color w:val="800000"/>
        </w:rPr>
        <w:t>المتحدث: Mahmoud</w:t>
      </w:r>
    </w:p>
    <w:p>
      <w:pPr>
        <w:pStyle w:val="ListBullet"/>
      </w:pPr>
      <w:r>
        <w:t>• الحدث: بيشرح الـ Logic اللي ورا الـ AI.</w:t>
      </w:r>
    </w:p>
    <w:p>
      <w:pPr>
        <w:pStyle w:val="ListBullet"/>
      </w:pPr>
      <w:r>
        <w:t>• المحتوى: بيتكلم عن الـ Prompt Engineering، والـ Medical Database Context، وإزاي الـ QA Tests بتضمن إن الـ AI ما يديش أي نصائح طبية خاطئة.</w:t>
      </w:r>
    </w:p>
    <w:p>
      <w:pPr>
        <w:pStyle w:val="ListBullet"/>
      </w:pPr>
      <w:r>
        <w:t>• التسليم (Hand-off): "لكن سرعة الـ AI بتعتمد على سرعة الـ Database اللي بيسألها. وعشان نتكلم عن الـ Backend Infrastructure، هسيب المايك لليلى."</w:t>
      </w:r>
    </w:p>
    <w:p>
      <w:pPr>
        <w:pStyle w:val="Heading1"/>
      </w:pPr>
      <w:r>
        <w:t>Act 3: Infrastructure &amp; Security (البنية التحتية والحماية)</w:t>
      </w:r>
    </w:p>
    <w:p>
      <w:r>
        <w:t>الهدف: إثبات إن النظام Scalable، Robust، و Secure.</w:t>
        <w:br/>
        <w:t>المتحدثين: فريق الـ Backend (Laila &amp; Fatma) وفريق الـ Security (Ahmed &amp; Gaber)</w:t>
      </w:r>
    </w:p>
    <w:p>
      <w:pPr>
        <w:pStyle w:val="Heading2"/>
      </w:pPr>
      <w:r>
        <w:t>5. Backend Schema &amp; PostGIS (Slide 10)</w:t>
      </w:r>
    </w:p>
    <w:p>
      <w:r>
        <w:rPr>
          <w:b/>
          <w:color w:val="800000"/>
        </w:rPr>
        <w:t>المتحدث: Laila</w:t>
      </w:r>
    </w:p>
    <w:p>
      <w:pPr>
        <w:pStyle w:val="ListBullet"/>
      </w:pPr>
      <w:r>
        <w:t>• السكريبت (Script): "شكراً يا محمود. أنا ليلى، ومعايا فاطمة، إحنا اللي صممنا الـ Backend Architecture."</w:t>
      </w:r>
    </w:p>
    <w:p>
      <w:pPr>
        <w:pStyle w:val="ListBullet"/>
      </w:pPr>
      <w:r>
        <w:t>• المحتوى: ليلى بتشرح الـ Node.js Structure وإزاي الـ PostGIS بيتعامل مع الـ Location-based queries عشان يلاقي أقرب العيادات في أجزاء من الثانية.</w:t>
      </w:r>
    </w:p>
    <w:p>
      <w:pPr>
        <w:pStyle w:val="ListBullet"/>
      </w:pPr>
      <w:r>
        <w:t>• التسليم (Hand-off): "فاطمة دلوقتي هتشرح إزاي بنينا الـ Relational Data بتاعتنا عشان تستحمل آلاف الـ Concurrent Users."</w:t>
      </w:r>
    </w:p>
    <w:p>
      <w:pPr>
        <w:pStyle w:val="Heading2"/>
      </w:pPr>
      <w:r>
        <w:t>6. Database &amp; APIs (Slide 11)</w:t>
      </w:r>
    </w:p>
    <w:p>
      <w:r>
        <w:rPr>
          <w:b/>
          <w:color w:val="800000"/>
        </w:rPr>
        <w:t>المتحدث: Fatma</w:t>
      </w:r>
    </w:p>
    <w:p>
      <w:pPr>
        <w:pStyle w:val="ListBullet"/>
      </w:pPr>
      <w:r>
        <w:t>• المحتوى: بتشرح باختصار الـ PostgreSQL Schema وإزاي الـ APIs بتخدم الـ Frontend بـ Low Latency.</w:t>
      </w:r>
    </w:p>
    <w:p>
      <w:pPr>
        <w:pStyle w:val="ListBullet"/>
      </w:pPr>
      <w:r>
        <w:t>• التسليم (Hand-off): "طبعاً التعامل مع بيانات طبية ومالية بيحتاج مستوى حماية Enterprise-grade. هسيبكم مع أحمد عشان يشرح الـ WAF الخاص بينا."</w:t>
      </w:r>
    </w:p>
    <w:p>
      <w:pPr>
        <w:pStyle w:val="Heading2"/>
      </w:pPr>
      <w:r>
        <w:t>7. Core Middleware &amp; WAF (Slide 12)</w:t>
      </w:r>
    </w:p>
    <w:p>
      <w:r>
        <w:rPr>
          <w:b/>
          <w:color w:val="800000"/>
        </w:rPr>
        <w:t>المتحدث: Ahmed &amp; Gaber</w:t>
      </w:r>
    </w:p>
    <w:p>
      <w:pPr>
        <w:pStyle w:val="ListBullet"/>
      </w:pPr>
      <w:r>
        <w:t>• السكريبت (Script): "أنا أحمد، ومعايا جابر، إحنا اللي بنينا الـ Security Layer."</w:t>
      </w:r>
    </w:p>
    <w:p>
      <w:pPr>
        <w:pStyle w:val="ListBullet"/>
      </w:pPr>
      <w:r>
        <w:t>• المحتوى: أحمد بيشرح الـ JWT Authentication والـ Sec-Ops.</w:t>
      </w:r>
    </w:p>
    <w:p>
      <w:pPr>
        <w:pStyle w:val="ListBullet"/>
      </w:pPr>
      <w:r>
        <w:t>• التسليم (Hand-off): أحمد بيسلم الكلمة لـ Gaber في نص السلايد عشان يشرح الـ WAF (Web Application Firewall) وإزاي بيعمل Block لـ SQL Injections والـ XSS Attacks.</w:t>
      </w:r>
    </w:p>
    <w:p>
      <w:pPr>
        <w:pStyle w:val="ListBullet"/>
      </w:pPr>
      <w:r>
        <w:t>• التسليم (Hand-off): "إحنا بنينا نظام Secure و Intelligent. لكن إزاي هنحول ده لـ Business ناجح؟ هسيب المايك لعبدالرحمن عشان يكلمنا عن الـ Strategy."</w:t>
      </w:r>
    </w:p>
    <w:p>
      <w:pPr>
        <w:pStyle w:val="Heading1"/>
      </w:pPr>
      <w:r>
        <w:t>Act 4: The Business &amp; Conclusion (البيزنس والختام)</w:t>
      </w:r>
    </w:p>
    <w:p>
      <w:r>
        <w:t>الهدف: إثبات إن المشروع له جدوى حقيقية في السوق وإنهاء العرض بقوة.</w:t>
        <w:br/>
        <w:t>المتحدثين: AI/Business (Abdelrahman) والختام (Salma)</w:t>
      </w:r>
    </w:p>
    <w:p>
      <w:pPr>
        <w:pStyle w:val="Heading2"/>
      </w:pPr>
      <w:r>
        <w:t>8. Competitors &amp; Financials (Slide 13 - 13.5)</w:t>
      </w:r>
    </w:p>
    <w:p>
      <w:r>
        <w:rPr>
          <w:b/>
          <w:color w:val="800000"/>
        </w:rPr>
        <w:t>المتحدث: Abdelrahman</w:t>
      </w:r>
    </w:p>
    <w:p>
      <w:pPr>
        <w:pStyle w:val="ListBullet"/>
      </w:pPr>
      <w:r>
        <w:t>• السكريبت (Script): "أنا عبدالرحمن. لو بصينا على السوق المصري، هنلاقي إن الـ Competitors بتوعنا هم..."</w:t>
      </w:r>
    </w:p>
    <w:p>
      <w:pPr>
        <w:pStyle w:val="ListBullet"/>
      </w:pPr>
      <w:r>
        <w:t>• المحتوى: بيشرح الـ Go-To-Market Strategy (التركيز على عيادات القاهرة في البداية) والـ Financial Charts الخاصة بالـ LTV والـ CAC.</w:t>
      </w:r>
    </w:p>
    <w:p>
      <w:pPr>
        <w:pStyle w:val="ListBullet"/>
      </w:pPr>
      <w:r>
        <w:t>• التسليم (Hand-off): "إحنا فخورين جداً بالـ System اللي بنيناه عشان ينفذ الـ Strategy دي. هطلب من سلمى ترجع عشان تختم العرض."</w:t>
      </w:r>
    </w:p>
    <w:p>
      <w:pPr>
        <w:pStyle w:val="Heading2"/>
      </w:pPr>
      <w:r>
        <w:t>9. The Architecture Team &amp; Close (Slide 13.8 - 14)</w:t>
      </w:r>
    </w:p>
    <w:p>
      <w:r>
        <w:rPr>
          <w:b/>
          <w:color w:val="800000"/>
        </w:rPr>
        <w:t>المتحدث: Salma</w:t>
      </w:r>
    </w:p>
    <w:p>
      <w:pPr>
        <w:pStyle w:val="ListBullet"/>
      </w:pPr>
      <w:r>
        <w:t>• الحدث: بتعرض سلايد فريق العمل (The Team Grid).</w:t>
      </w:r>
    </w:p>
    <w:p>
      <w:pPr>
        <w:pStyle w:val="ListBullet"/>
      </w:pPr>
      <w:r>
        <w:t>• السكريبت (Script): "زي ما حضراتكم شايفين، الـ Platform ده تم برمجته بواسطة فريق متخصص جداً في مجالات الـ Frontend، الـ Backend، الـ Middleware، والـ AI. إحنا بنينا PetPulse بـ Enterprise mindset عشان يكون Production-ready. النظام ده Deployed، و Secure، و Intelligent. شكراً جداً لوقتكم، وإحنا دلوقتي جاهزين لأسئلتكم (Q&amp;A)."</w:t>
      </w:r>
    </w:p>
    <w:p>
      <w:pPr>
        <w:pStyle w:val="Heading1"/>
      </w:pPr>
      <w:r>
        <w:t>Pro-Tips for the Pitch (نصائح هامة أثناء العرض)</w:t>
      </w:r>
    </w:p>
    <w:p>
      <w:pPr>
        <w:pStyle w:val="ListNumber"/>
      </w:pPr>
      <w:r>
        <w:t>1. ممنوع تقول "Next Slide please": الشخص اللي بيتكلم لازم يكون هو اللي بيتحكم في اللاب توب، أو شخص واحد (زي سلمى مثلاً) يكون مسؤول عن تقليب السلايدز بدون ما حد يطلب منه. اتدربوا على التوقيت (Timing) عشان السلايد تقلب مع نهاية الجملة بالظبط.</w:t>
      </w:r>
    </w:p>
    <w:p>
      <w:pPr>
        <w:pStyle w:val="ListNumber"/>
      </w:pPr>
      <w:r>
        <w:t>2. صيغة التسليم (The Hand-off Formula): دايماً استخدموا "جملة ربط" بينكم. (مثال: "الـ App بتاعنا شكله ممتاز، بس إزاي بنحميه؟ أحمد هيشرحلنا ده."). ده بيخليكم تبانوا كشركة حقيقية مش مجرد طلبة بيقدموا مشروع تخرج.</w:t>
      </w:r>
    </w:p>
    <w:p>
      <w:pPr>
        <w:pStyle w:val="ListNumber"/>
      </w:pPr>
      <w:r>
        <w:t>3. الثقة أثناء العرض: لما يكون مش دورك في الكلام، ماتبصش في الأرض. خلي عينك دايماً على الشخص اللي بيتكلم من زمايلك أو على لجنة التحكيم.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